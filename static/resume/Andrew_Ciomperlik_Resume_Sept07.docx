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9A86B" w14:textId="77777777" w:rsidR="000C74DC" w:rsidRDefault="00E6155B">
      <w:pPr>
        <w:pStyle w:val="Title"/>
      </w:pPr>
      <w:r>
        <w:t>ANDREW CIOMPERLIK</w:t>
      </w:r>
    </w:p>
    <w:p w14:paraId="751F12B8" w14:textId="77777777" w:rsidR="000C74DC" w:rsidRDefault="00E6155B">
      <w:r>
        <w:t>972-765-5171 | andciom@outlook.com | andrewciomperlik.com</w:t>
      </w:r>
    </w:p>
    <w:p w14:paraId="441E14CE" w14:textId="77777777" w:rsidR="000C74DC" w:rsidRDefault="00E6155B">
      <w:pPr>
        <w:pStyle w:val="Heading1"/>
      </w:pPr>
      <w:r>
        <w:t>SYSTEMS ADMINISTRATION AND INFRASTRUCTURE SUPPORT</w:t>
      </w:r>
    </w:p>
    <w:p w14:paraId="5110F555" w14:textId="77777777" w:rsidR="000C74DC" w:rsidRDefault="00E6155B">
      <w:r>
        <w:t>Multi-certified IT professional supporting Windows, macOS, and Linux environments, with experience in Active Directory, Microsoft 365, Exchange, networking, and endpoint security. Builds and administers Linux infrastructure and Azure-hosted projects using Docker, DNS, reverse proxies, TLS, and GitHub. Brings hands-on troubleshooting, clear documentation, and cross-team collaboration to systems administration and cloud support.</w:t>
      </w:r>
    </w:p>
    <w:p w14:paraId="12A09732" w14:textId="77777777" w:rsidR="000C74DC" w:rsidRDefault="00E6155B">
      <w:pPr>
        <w:pStyle w:val="Heading1"/>
      </w:pPr>
      <w:r>
        <w:t>TECHNICAL SKILLS</w:t>
      </w:r>
    </w:p>
    <w:p w14:paraId="35D5206C" w14:textId="77777777" w:rsidR="000C74DC" w:rsidRDefault="00E6155B">
      <w:r>
        <w:rPr>
          <w:b/>
        </w:rPr>
        <w:t xml:space="preserve">Systems and cloud: </w:t>
      </w:r>
      <w:r>
        <w:t>Active Directory, Group Policy, Microsoft 365, Exchange, Microsoft Azure, Azure Static Web Apps, Windows, macOS, Linux, server virtualization</w:t>
      </w:r>
    </w:p>
    <w:p w14:paraId="4C499F1C" w14:textId="77777777" w:rsidR="000C74DC" w:rsidRDefault="00E6155B">
      <w:r>
        <w:rPr>
          <w:b/>
        </w:rPr>
        <w:t xml:space="preserve">Networking and security: </w:t>
      </w:r>
      <w:r>
        <w:t>TCP/IP, DNS, DHCP, VLANs, VPNs, firewalls, DNSSEC, identity and access management, endpoint security, TLS/HTTPS, Wireshark</w:t>
      </w:r>
    </w:p>
    <w:p w14:paraId="3F69C0C6" w14:textId="77777777" w:rsidR="000C74DC" w:rsidRDefault="00E6155B">
      <w:r>
        <w:rPr>
          <w:b/>
        </w:rPr>
        <w:t xml:space="preserve">Infrastructure and tools: </w:t>
      </w:r>
      <w:r>
        <w:t>Docker, Docker Compose, Caddy, HAProxy, Portainer, AdGuard Home, Unbound, Git, GitHub, YAML, Hugo, CI/CD, NAS, SMB, Restic</w:t>
      </w:r>
    </w:p>
    <w:p w14:paraId="57155055" w14:textId="77777777" w:rsidR="000C74DC" w:rsidRDefault="00E6155B">
      <w:pPr>
        <w:pStyle w:val="Heading1"/>
      </w:pPr>
      <w:r>
        <w:t>PROFESSIONAL EXPERIENCE</w:t>
      </w:r>
    </w:p>
    <w:p w14:paraId="67B7B600" w14:textId="77777777" w:rsidR="000C74DC" w:rsidRDefault="00E6155B">
      <w:pPr>
        <w:pStyle w:val="Heading2"/>
      </w:pPr>
      <w:r>
        <w:t>IT Support Desk Specialist | The 20</w:t>
      </w:r>
      <w:r>
        <w:rPr>
          <w:b w:val="0"/>
        </w:rPr>
        <w:t xml:space="preserve"> | 2023–Present</w:t>
      </w:r>
    </w:p>
    <w:p w14:paraId="0DCE1823" w14:textId="77777777" w:rsidR="000C74DC" w:rsidRDefault="00E6155B">
      <w:pPr>
        <w:pStyle w:val="ListBullet"/>
      </w:pPr>
      <w:r>
        <w:t>Administer Active Directory, Microsoft 365, and Exchange, managing user accounts, passwords, permissions, and Group Policy to support secure access.</w:t>
      </w:r>
    </w:p>
    <w:p w14:paraId="3680AD0A" w14:textId="77777777" w:rsidR="000C74DC" w:rsidRDefault="00E6155B">
      <w:pPr>
        <w:pStyle w:val="ListBullet"/>
      </w:pPr>
      <w:r>
        <w:t>Provide Tier 1 and Tier 2 support for Windows and macOS users, resolving hardware, software, authentication, and operating-system issues remotely and on site.</w:t>
      </w:r>
    </w:p>
    <w:p w14:paraId="017B2690" w14:textId="77777777" w:rsidR="000C74DC" w:rsidRDefault="00E6155B">
      <w:pPr>
        <w:pStyle w:val="ListBullet"/>
      </w:pPr>
      <w:r>
        <w:t>Troubleshoot DNS, DHCP, VPN, VLAN, and TCP/IP connectivity; apply endpoint security and identity-management practices to protect client systems and data.</w:t>
      </w:r>
    </w:p>
    <w:p w14:paraId="6C831230" w14:textId="77777777" w:rsidR="000C74DC" w:rsidRDefault="00E6155B">
      <w:pPr>
        <w:pStyle w:val="ListBullet"/>
      </w:pPr>
      <w:r>
        <w:t>Install and configure hardware and software, collaborate on escalated issues, and document incidents and resolutions in ticketing systems to support knowledge sharing.</w:t>
      </w:r>
    </w:p>
    <w:p w14:paraId="7B5DBE43" w14:textId="77777777" w:rsidR="000C74DC" w:rsidRDefault="00E6155B">
      <w:pPr>
        <w:pStyle w:val="Heading1"/>
      </w:pPr>
      <w:r>
        <w:t>SELECTED TECHNICAL PROJECTS</w:t>
      </w:r>
    </w:p>
    <w:p w14:paraId="5658FB43" w14:textId="77777777" w:rsidR="000C74DC" w:rsidRDefault="00E6155B">
      <w:pPr>
        <w:pStyle w:val="Heading2"/>
      </w:pPr>
      <w:r>
        <w:t>Azure Portfolio Website</w:t>
      </w:r>
      <w:r>
        <w:rPr>
          <w:b w:val="0"/>
        </w:rPr>
        <w:t xml:space="preserve"> | Personal project</w:t>
      </w:r>
    </w:p>
    <w:p w14:paraId="2EAC1AF9" w14:textId="77777777" w:rsidR="000C74DC" w:rsidRDefault="00E6155B">
      <w:pPr>
        <w:pStyle w:val="ListBullet"/>
      </w:pPr>
      <w:r>
        <w:t>Built and deployed a Hugo portfolio with GitHub and Azure Static Web Apps, using Git-based source control and CI/CD workflows for automated publishing.</w:t>
      </w:r>
    </w:p>
    <w:p w14:paraId="1B938FEF" w14:textId="77777777" w:rsidR="000C74DC" w:rsidRDefault="00E6155B">
      <w:pPr>
        <w:pStyle w:val="ListBullet"/>
      </w:pPr>
      <w:r>
        <w:t>Configured custom-domain verification and public DNS records; managed YAML configuration, navigation, branding, and metadata.</w:t>
      </w:r>
    </w:p>
    <w:p w14:paraId="070596A0" w14:textId="77777777" w:rsidR="000C74DC" w:rsidRDefault="00E6155B">
      <w:pPr>
        <w:pStyle w:val="Heading2"/>
      </w:pPr>
      <w:r>
        <w:t>Multi-Node Linux Homelab</w:t>
      </w:r>
      <w:r>
        <w:rPr>
          <w:b w:val="0"/>
        </w:rPr>
        <w:t xml:space="preserve"> | Personal project</w:t>
      </w:r>
    </w:p>
    <w:p w14:paraId="7C702095" w14:textId="77777777" w:rsidR="000C74DC" w:rsidRDefault="00E6155B">
      <w:pPr>
        <w:pStyle w:val="ListBullet"/>
      </w:pPr>
      <w:r>
        <w:t>Build and administer Raspberry Pi and Orange Pi systems running Docker Engine and Compose; manage containerized services with Portainer.</w:t>
      </w:r>
    </w:p>
    <w:p w14:paraId="749EF7A0" w14:textId="77777777" w:rsidR="000C74DC" w:rsidRDefault="00E6155B">
      <w:pPr>
        <w:pStyle w:val="ListBullet"/>
      </w:pPr>
      <w:r>
        <w:t>Deployed redundant AdGuard Home and Unbound services for network-wide filtering, recursive DNS resolution, and DNSSEC validation.</w:t>
      </w:r>
    </w:p>
    <w:p w14:paraId="118EACF0" w14:textId="77777777" w:rsidR="000C74DC" w:rsidRDefault="00E6155B">
      <w:pPr>
        <w:pStyle w:val="ListBullet"/>
      </w:pPr>
      <w:r>
        <w:t>Configured Caddy and HAProxy for reverse proxying, TLS certificate management, and service routing; troubleshoot DNS, container connectivity, port exposure, and HTTP 502 errors.</w:t>
      </w:r>
    </w:p>
    <w:p w14:paraId="298D37C0" w14:textId="77777777" w:rsidR="000C74DC" w:rsidRDefault="00E6155B">
      <w:pPr>
        <w:pStyle w:val="ListBullet"/>
      </w:pPr>
      <w:r>
        <w:t>Implement Restic and NAS backup workflows to support recovery of homelab systems and application data.</w:t>
      </w:r>
    </w:p>
    <w:p w14:paraId="29A07BF2" w14:textId="77777777" w:rsidR="000C74DC" w:rsidRDefault="00E6155B">
      <w:r>
        <w:br w:type="page"/>
      </w:r>
    </w:p>
    <w:p w14:paraId="0CBFB96D" w14:textId="77777777" w:rsidR="000C74DC" w:rsidRDefault="00E6155B">
      <w:pPr>
        <w:pStyle w:val="Heading1"/>
      </w:pPr>
      <w:r>
        <w:lastRenderedPageBreak/>
        <w:t>PROFESSIONAL EXPERIENCE CONTINUED</w:t>
      </w:r>
    </w:p>
    <w:p w14:paraId="32393B27" w14:textId="77777777" w:rsidR="000C74DC" w:rsidRDefault="00E6155B">
      <w:pPr>
        <w:pStyle w:val="Heading2"/>
      </w:pPr>
      <w:r>
        <w:t>Level One Analysis Customer Engineer | Computacenter</w:t>
      </w:r>
      <w:r>
        <w:rPr>
          <w:b w:val="0"/>
        </w:rPr>
        <w:t xml:space="preserve"> | 2022</w:t>
      </w:r>
    </w:p>
    <w:p w14:paraId="589F159E" w14:textId="77777777" w:rsidR="000C74DC" w:rsidRDefault="00E6155B">
      <w:pPr>
        <w:pStyle w:val="ListBullet"/>
      </w:pPr>
      <w:r>
        <w:t>Deployed enterprise laptops and supported Lenovo laptops, iPads, and MDM and cloud-enabled devices while maintaining service-level expectations.</w:t>
      </w:r>
    </w:p>
    <w:p w14:paraId="6A0D2F0E" w14:textId="77777777" w:rsidR="000C74DC" w:rsidRDefault="00E6155B">
      <w:pPr>
        <w:pStyle w:val="ListBullet"/>
      </w:pPr>
      <w:r>
        <w:t>Resolved issues with Veeva, Concur, Salesforce, and other applications as an initial technical contact, prioritizing first-contact resolution.</w:t>
      </w:r>
    </w:p>
    <w:p w14:paraId="16D31211" w14:textId="77777777" w:rsidR="000C74DC" w:rsidRDefault="00E6155B">
      <w:pPr>
        <w:pStyle w:val="Heading2"/>
      </w:pPr>
      <w:r>
        <w:t>System Technologist 2 | WatchGuard Video / Motorola Solutions</w:t>
      </w:r>
      <w:r>
        <w:rPr>
          <w:b w:val="0"/>
        </w:rPr>
        <w:t xml:space="preserve"> | 2020–2021</w:t>
      </w:r>
    </w:p>
    <w:p w14:paraId="3A68D1D2" w14:textId="77777777" w:rsidR="000C74DC" w:rsidRDefault="00E6155B">
      <w:pPr>
        <w:pStyle w:val="ListBullet"/>
      </w:pPr>
      <w:r>
        <w:t>Troubleshot body-camera and in-vehicle camera systems, wireless and cellular connectivity, cloud uploads, networks, workstations, and servers.</w:t>
      </w:r>
    </w:p>
    <w:p w14:paraId="62462F3E" w14:textId="77777777" w:rsidR="000C74DC" w:rsidRDefault="00E6155B">
      <w:pPr>
        <w:pStyle w:val="ListBullet"/>
      </w:pPr>
      <w:r>
        <w:t>Installed and maintained software across Windows and Linux; supported system updates, application beta testing, and server operations.</w:t>
      </w:r>
    </w:p>
    <w:p w14:paraId="398F4214" w14:textId="77777777" w:rsidR="000C74DC" w:rsidRDefault="00E6155B">
      <w:pPr>
        <w:pStyle w:val="ListBullet"/>
      </w:pPr>
      <w:r>
        <w:t>Trained end users and collaborated across support tiers on high-priority incidents while handling sensitive law-enforcement and court-related information.</w:t>
      </w:r>
    </w:p>
    <w:p w14:paraId="47E6C9F7" w14:textId="77777777" w:rsidR="000C74DC" w:rsidRDefault="00E6155B">
      <w:pPr>
        <w:pStyle w:val="Heading2"/>
      </w:pPr>
      <w:r>
        <w:t>Classroom Technology Specialist | Columbia Advisory Group</w:t>
      </w:r>
      <w:r>
        <w:rPr>
          <w:b w:val="0"/>
        </w:rPr>
        <w:t xml:space="preserve"> | 2019–2020</w:t>
      </w:r>
    </w:p>
    <w:p w14:paraId="7BDED441" w14:textId="77777777" w:rsidR="000C74DC" w:rsidRDefault="00E6155B">
      <w:pPr>
        <w:pStyle w:val="ListBullet"/>
      </w:pPr>
      <w:r>
        <w:t>Supported classroom computers and audiovisual systems in higher education, resolving hardware and software issues to minimize classroom disruption.</w:t>
      </w:r>
    </w:p>
    <w:p w14:paraId="2E81C56A" w14:textId="77777777" w:rsidR="000C74DC" w:rsidRDefault="00E6155B">
      <w:pPr>
        <w:pStyle w:val="ListBullet"/>
      </w:pPr>
      <w:r>
        <w:t>Monitored equipment health, maintained asset and service records, and participated in planning and installing classroom technology.</w:t>
      </w:r>
    </w:p>
    <w:p w14:paraId="437F3A77" w14:textId="77777777" w:rsidR="000C74DC" w:rsidRDefault="00E6155B">
      <w:pPr>
        <w:pStyle w:val="Heading2"/>
      </w:pPr>
      <w:r>
        <w:t>Escalation Specialist | State Farm</w:t>
      </w:r>
      <w:r>
        <w:rPr>
          <w:b w:val="0"/>
        </w:rPr>
        <w:t xml:space="preserve"> | 2013–2019</w:t>
      </w:r>
    </w:p>
    <w:p w14:paraId="02F2C199" w14:textId="77777777" w:rsidR="000C74DC" w:rsidRDefault="00E6155B">
      <w:pPr>
        <w:pStyle w:val="ListBullet"/>
      </w:pPr>
      <w:r>
        <w:t>Advanced from Customer Service Representative to Coordinator and Escalation Specialist; served as a subject-matter expert and trained representatives on systems, processes, and client onboarding.</w:t>
      </w:r>
    </w:p>
    <w:p w14:paraId="35F9C04E" w14:textId="77777777" w:rsidR="000C74DC" w:rsidRDefault="00E6155B">
      <w:pPr>
        <w:pStyle w:val="ListBullet"/>
      </w:pPr>
      <w:r>
        <w:t>Coordinated escalations across departments, identified service trends with analysts, and maintained technology assets, software updates, and point-of-sale systems.</w:t>
      </w:r>
    </w:p>
    <w:p w14:paraId="4953533E" w14:textId="77777777" w:rsidR="000C74DC" w:rsidRDefault="00E6155B">
      <w:pPr>
        <w:pStyle w:val="Heading1"/>
      </w:pPr>
      <w:r>
        <w:t>CERTIFICATIONS</w:t>
      </w:r>
    </w:p>
    <w:p w14:paraId="1CAD5960" w14:textId="77777777" w:rsidR="000C74DC" w:rsidRDefault="00E6155B">
      <w:r>
        <w:rPr>
          <w:b/>
        </w:rPr>
        <w:t xml:space="preserve">CompTIA: </w:t>
      </w:r>
      <w:r>
        <w:t>Security+, Linux+, Server+, Network+, A+; Secure Infrastructure Specialist, Linux Network Professional, Network Infrastructure Professional, Systems Support Specialist</w:t>
      </w:r>
    </w:p>
    <w:p w14:paraId="414A8846" w14:textId="77777777" w:rsidR="000C74DC" w:rsidRDefault="00E6155B">
      <w:r>
        <w:rPr>
          <w:b/>
        </w:rPr>
        <w:t xml:space="preserve">Microsoft: </w:t>
      </w:r>
      <w:r>
        <w:t>Azure Fundamentals (AZ-900), Azure AI Fundamentals (AI-900), Networking Fundamentals, Security Fundamentals, Server Fundamentals, Mobility and Device Fundamentals</w:t>
      </w:r>
    </w:p>
    <w:p w14:paraId="635ABB72" w14:textId="77777777" w:rsidR="000C74DC" w:rsidRDefault="00E6155B">
      <w:r>
        <w:rPr>
          <w:b/>
        </w:rPr>
        <w:t xml:space="preserve">Apple: </w:t>
      </w:r>
      <w:r>
        <w:t>Certified Support Professional</w:t>
      </w:r>
    </w:p>
    <w:p w14:paraId="2AD5F256" w14:textId="77777777" w:rsidR="000C74DC" w:rsidRDefault="00E6155B">
      <w:r>
        <w:rPr>
          <w:b/>
        </w:rPr>
        <w:t xml:space="preserve">ISC²: </w:t>
      </w:r>
      <w:r>
        <w:t>Certified in Cybersecurity (CC)</w:t>
      </w:r>
    </w:p>
    <w:p w14:paraId="6CBE92A0" w14:textId="77777777" w:rsidR="000C74DC" w:rsidRDefault="00E6155B">
      <w:r>
        <w:rPr>
          <w:b/>
        </w:rPr>
        <w:t xml:space="preserve">Linux Professional Institute: </w:t>
      </w:r>
      <w:r>
        <w:t>Linux Essentials</w:t>
      </w:r>
    </w:p>
    <w:p w14:paraId="660BE59B" w14:textId="77777777" w:rsidR="000C74DC" w:rsidRDefault="00E6155B">
      <w:r>
        <w:rPr>
          <w:b/>
        </w:rPr>
        <w:t xml:space="preserve">Google: </w:t>
      </w:r>
      <w:r>
        <w:t>Cybersecurity Specialization</w:t>
      </w:r>
    </w:p>
    <w:p w14:paraId="71745149" w14:textId="77777777" w:rsidR="000C74DC" w:rsidRDefault="00E6155B">
      <w:pPr>
        <w:pStyle w:val="Heading1"/>
      </w:pPr>
      <w:r>
        <w:t>EDUCATION</w:t>
      </w:r>
    </w:p>
    <w:p w14:paraId="165F3F87" w14:textId="77777777" w:rsidR="000C74DC" w:rsidRDefault="00E6155B">
      <w:pPr>
        <w:pStyle w:val="Heading2"/>
      </w:pPr>
      <w:r>
        <w:t>Information Technology / System Administrator</w:t>
      </w:r>
    </w:p>
    <w:p w14:paraId="5F14E7FF" w14:textId="77777777" w:rsidR="000C74DC" w:rsidRDefault="00E6155B">
      <w:r>
        <w:t>MyComputerCareer | December 2019</w:t>
      </w:r>
    </w:p>
    <w:p w14:paraId="40150631" w14:textId="77777777" w:rsidR="000C74DC" w:rsidRDefault="00E6155B">
      <w:pPr>
        <w:pStyle w:val="Heading1"/>
      </w:pPr>
      <w:r>
        <w:t>PROFESSIONAL AFFILIATIONS</w:t>
      </w:r>
    </w:p>
    <w:p w14:paraId="019B5681" w14:textId="77777777" w:rsidR="000C74DC" w:rsidRDefault="00E6155B">
      <w:r>
        <w:t>CompTIA IT Professionals Network | ISC² Community | Linux Professional Institute</w:t>
      </w:r>
    </w:p>
    <w:sectPr w:rsidR="000C74D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110058">
    <w:abstractNumId w:val="8"/>
  </w:num>
  <w:num w:numId="2" w16cid:durableId="627592406">
    <w:abstractNumId w:val="6"/>
  </w:num>
  <w:num w:numId="3" w16cid:durableId="541286696">
    <w:abstractNumId w:val="5"/>
  </w:num>
  <w:num w:numId="4" w16cid:durableId="575630473">
    <w:abstractNumId w:val="4"/>
  </w:num>
  <w:num w:numId="5" w16cid:durableId="1938173062">
    <w:abstractNumId w:val="7"/>
  </w:num>
  <w:num w:numId="6" w16cid:durableId="501966762">
    <w:abstractNumId w:val="3"/>
  </w:num>
  <w:num w:numId="7" w16cid:durableId="866605418">
    <w:abstractNumId w:val="2"/>
  </w:num>
  <w:num w:numId="8" w16cid:durableId="1896119995">
    <w:abstractNumId w:val="1"/>
  </w:num>
  <w:num w:numId="9" w16cid:durableId="15810194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DC"/>
    <w:rsid w:val="0015074B"/>
    <w:rsid w:val="0029639D"/>
    <w:rsid w:val="00326F90"/>
    <w:rsid w:val="00567381"/>
    <w:rsid w:val="00AA1D8D"/>
    <w:rsid w:val="00B47730"/>
    <w:rsid w:val="00CB0664"/>
    <w:rsid w:val="00DB75C2"/>
    <w:rsid w:val="00E61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0FB84"/>
  <w14:defaultImageDpi w14:val="300"/>
  <w15:docId w15:val="{11335B20-82CC-8B49-AA54-A01EC659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625</Words>
  <Characters>4444</Characters>
  <Application>Microsoft Office Word</Application>
  <DocSecurity>0</DocSecurity>
  <Lines>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Ciomperlik Resume</dc:title>
  <dc:subject>Systems Administration and Infrastructure Support</dc:subject>
  <dc:creator>Andrew Ciomperlik</dc:creator>
  <cp:keywords/>
  <dc:description>generated by python-docx</dc:description>
  <cp:lastModifiedBy>Andrew Ciomperlik</cp:lastModifiedBy>
  <cp:revision>2</cp:revision>
  <dcterms:created xsi:type="dcterms:W3CDTF">2026-09-07T21:21:00Z</dcterms:created>
  <dcterms:modified xsi:type="dcterms:W3CDTF">2026-09-07T21:21:00Z</dcterms:modified>
  <cp:category/>
</cp:coreProperties>
</file>